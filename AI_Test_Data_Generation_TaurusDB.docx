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7E8AE" w14:textId="77777777" w:rsidR="00FA4435" w:rsidRPr="00583C53" w:rsidRDefault="001D3482" w:rsidP="00583C53">
      <w:pPr>
        <w:pStyle w:val="Title"/>
      </w:pPr>
      <w:r w:rsidRPr="00583C53">
        <w:t>AI-Assisted Test Data Generation for Taurus DB</w:t>
      </w:r>
    </w:p>
    <w:p w14:paraId="18E62611" w14:textId="3194BFB0" w:rsidR="00FA4435" w:rsidRPr="00583C53" w:rsidRDefault="001D3482" w:rsidP="00583C53">
      <w:pPr>
        <w:pStyle w:val="Heading1"/>
      </w:pPr>
      <w:r w:rsidRPr="00583C53">
        <w:t>Objective</w:t>
      </w:r>
    </w:p>
    <w:p w14:paraId="504F1F42" w14:textId="75F8A497" w:rsidR="00FA4435" w:rsidRPr="00583C53" w:rsidRDefault="001D3482" w:rsidP="00583C53">
      <w:r w:rsidRPr="00583C53">
        <w:t>Automatically generate realistic, valid, and constraint-respecting test data based on:</w:t>
      </w:r>
      <w:r w:rsidRPr="00583C53">
        <w:br/>
        <w:t>- A table's DDL/schema</w:t>
      </w:r>
      <w:r w:rsidR="00583C53" w:rsidRPr="00583C53">
        <w:t xml:space="preserve"> </w:t>
      </w:r>
      <w:r w:rsidRPr="00583C53">
        <w:br/>
        <w:t>- Optionally, some existing sample data</w:t>
      </w:r>
      <w:r w:rsidRPr="00583C53">
        <w:br/>
      </w:r>
      <w:r w:rsidRPr="00583C53">
        <w:br/>
        <w:t>This data will be used to:</w:t>
      </w:r>
      <w:r w:rsidRPr="00583C53">
        <w:br/>
        <w:t xml:space="preserve">- Improve </w:t>
      </w:r>
      <w:r w:rsidRPr="00583C53">
        <w:t>functional test coverage</w:t>
      </w:r>
      <w:r w:rsidRPr="00583C53">
        <w:br/>
        <w:t>- Enable benchmark workloads for performance testing</w:t>
      </w:r>
    </w:p>
    <w:p w14:paraId="066F12F4" w14:textId="0CA625A7" w:rsidR="00FA4435" w:rsidRPr="00583C53" w:rsidRDefault="00761185" w:rsidP="00583C53">
      <w:pPr>
        <w:pStyle w:val="Heading1"/>
      </w:pPr>
      <w:r w:rsidRPr="00583C53">
        <w:t>Sc</w:t>
      </w:r>
      <w:r w:rsidR="001D3482" w:rsidRPr="00583C53">
        <w:t>ope</w:t>
      </w:r>
    </w:p>
    <w:p w14:paraId="0D8CF886" w14:textId="77777777" w:rsidR="00583C53" w:rsidRPr="00583C53" w:rsidRDefault="001D3482" w:rsidP="00583C53">
      <w:r w:rsidRPr="00583C53">
        <w:t>In Scope:</w:t>
      </w:r>
    </w:p>
    <w:p w14:paraId="46159783" w14:textId="7426F0DD" w:rsidR="00FA4435" w:rsidRPr="00583C53" w:rsidRDefault="00583C53" w:rsidP="00583C53">
      <w:r w:rsidRPr="00583C53">
        <w:t>-</w:t>
      </w:r>
      <w:r w:rsidR="001D3482" w:rsidRPr="00583C53">
        <w:t>Parse DDL to extract schema structure</w:t>
      </w:r>
      <w:r w:rsidR="001D3482" w:rsidRPr="00583C53">
        <w:br/>
        <w:t>- Use GPT-4 or a local LLM to generate INSERT statements</w:t>
      </w:r>
      <w:r w:rsidR="001D3482" w:rsidRPr="00583C53">
        <w:br/>
        <w:t>- Enforce primary key, NOT NULL, foreign key constraints</w:t>
      </w:r>
      <w:r w:rsidR="001D3482" w:rsidRPr="00583C53">
        <w:br/>
        <w:t>- O</w:t>
      </w:r>
      <w:r w:rsidR="001D3482" w:rsidRPr="00583C53">
        <w:t>ptionally analyze sample data to learn column distributions</w:t>
      </w:r>
      <w:r w:rsidR="001D3482" w:rsidRPr="00583C53">
        <w:br/>
        <w:t>- Validate generated data by inserting it into a test DB</w:t>
      </w:r>
    </w:p>
    <w:p w14:paraId="54B8DBBE" w14:textId="0D7BD384" w:rsidR="00FA4435" w:rsidRPr="00583C53" w:rsidRDefault="00583C53" w:rsidP="00583C53">
      <w:pPr>
        <w:pStyle w:val="Heading1"/>
      </w:pPr>
      <w:r w:rsidRPr="00583C53">
        <w:t>S</w:t>
      </w:r>
      <w:r w:rsidR="001D3482" w:rsidRPr="00583C53">
        <w:t>ystem Architecture</w:t>
      </w:r>
    </w:p>
    <w:p w14:paraId="52D2E23C" w14:textId="77777777" w:rsidR="00FA4435" w:rsidRPr="00583C53" w:rsidRDefault="001D3482" w:rsidP="00583C53">
      <w:r w:rsidRPr="00583C53">
        <w:t>Architecture pipeline:</w:t>
      </w:r>
    </w:p>
    <w:p w14:paraId="7F3E0C4F" w14:textId="4D898F11" w:rsidR="00FA4435" w:rsidRDefault="001D3482" w:rsidP="004E5AC7">
      <w:pPr>
        <w:spacing w:after="0"/>
      </w:pPr>
      <w:r w:rsidRPr="00583C53">
        <w:t>1. DDL Input</w:t>
      </w:r>
      <w:r w:rsidRPr="00583C53">
        <w:br/>
        <w:t xml:space="preserve">2. Schema Parser (e.g., </w:t>
      </w:r>
      <w:proofErr w:type="spellStart"/>
      <w:r w:rsidRPr="00583C53">
        <w:t>sqlglot</w:t>
      </w:r>
      <w:proofErr w:type="spellEnd"/>
      <w:r w:rsidRPr="00583C53">
        <w:t>)</w:t>
      </w:r>
      <w:r w:rsidRPr="00583C53">
        <w:br/>
        <w:t xml:space="preserve">3. Optional: Seed Data Profiler (e.g., pandas or </w:t>
      </w:r>
      <w:proofErr w:type="spellStart"/>
      <w:r w:rsidRPr="00583C53">
        <w:t>DuckDB</w:t>
      </w:r>
      <w:proofErr w:type="spellEnd"/>
      <w:r w:rsidRPr="00583C53">
        <w:t>)</w:t>
      </w:r>
      <w:r w:rsidRPr="00583C53">
        <w:br/>
        <w:t>4. Prompt Builder + LLM (e.g., GPT-4)</w:t>
      </w:r>
      <w:r w:rsidRPr="00583C53">
        <w:br/>
        <w:t>5. Data Validator (e.g., SQLite or MySQL)</w:t>
      </w:r>
      <w:r w:rsidRPr="00583C53">
        <w:br/>
      </w:r>
    </w:p>
    <w:p w14:paraId="2C4B2DA9" w14:textId="77777777" w:rsidR="004E5AC7" w:rsidRPr="00583C53" w:rsidRDefault="004E5AC7" w:rsidP="004E5AC7">
      <w:pPr>
        <w:spacing w:after="0"/>
      </w:pPr>
    </w:p>
    <w:p w14:paraId="0A6B1DDA" w14:textId="75A13755" w:rsidR="00FA4435" w:rsidRPr="00583C53" w:rsidRDefault="001D3482" w:rsidP="004E5AC7">
      <w:pPr>
        <w:pStyle w:val="Heading1"/>
        <w:spacing w:before="0"/>
      </w:pPr>
      <w:r w:rsidRPr="00583C53">
        <w:t>Tools and Frameworks</w:t>
      </w:r>
    </w:p>
    <w:p w14:paraId="4A64DE14" w14:textId="77777777" w:rsidR="00FA4435" w:rsidRPr="00583C53" w:rsidRDefault="001D3482" w:rsidP="00583C53">
      <w:pPr>
        <w:pStyle w:val="ListBullet"/>
        <w:ind w:left="0" w:firstLine="0"/>
      </w:pPr>
      <w:r w:rsidRPr="00583C53">
        <w:t>DD</w:t>
      </w:r>
      <w:r w:rsidRPr="00583C53">
        <w:t xml:space="preserve">L parsing: </w:t>
      </w:r>
      <w:proofErr w:type="spellStart"/>
      <w:r w:rsidRPr="00583C53">
        <w:t>sqlglot</w:t>
      </w:r>
      <w:proofErr w:type="spellEnd"/>
      <w:r w:rsidRPr="00583C53">
        <w:t xml:space="preserve"> (Python)</w:t>
      </w:r>
    </w:p>
    <w:p w14:paraId="1AA893B6" w14:textId="77777777" w:rsidR="00FA4435" w:rsidRPr="00583C53" w:rsidRDefault="001D3482" w:rsidP="00583C53">
      <w:pPr>
        <w:pStyle w:val="ListBullet"/>
        <w:ind w:left="0" w:firstLine="0"/>
      </w:pPr>
      <w:r w:rsidRPr="00583C53">
        <w:t xml:space="preserve">Data profiling (optional): pandas, </w:t>
      </w:r>
      <w:proofErr w:type="spellStart"/>
      <w:r w:rsidRPr="00583C53">
        <w:t>duckdb</w:t>
      </w:r>
      <w:proofErr w:type="spellEnd"/>
    </w:p>
    <w:p w14:paraId="50377CEA" w14:textId="77777777" w:rsidR="00FA4435" w:rsidRPr="00583C53" w:rsidRDefault="001D3482" w:rsidP="00583C53">
      <w:pPr>
        <w:pStyle w:val="ListBullet"/>
        <w:ind w:left="0" w:firstLine="0"/>
      </w:pPr>
      <w:r w:rsidRPr="00583C53">
        <w:t xml:space="preserve">LLM-based generation: </w:t>
      </w:r>
      <w:proofErr w:type="spellStart"/>
      <w:r w:rsidRPr="00583C53">
        <w:t>OpenAI</w:t>
      </w:r>
      <w:proofErr w:type="spellEnd"/>
      <w:r w:rsidRPr="00583C53">
        <w:t xml:space="preserve"> GPT-4, Claude 3, or local (e.g., Mistral, </w:t>
      </w:r>
      <w:proofErr w:type="spellStart"/>
      <w:r w:rsidRPr="00583C53">
        <w:t>SQLCoder</w:t>
      </w:r>
      <w:proofErr w:type="spellEnd"/>
      <w:r w:rsidRPr="00583C53">
        <w:t>)</w:t>
      </w:r>
    </w:p>
    <w:p w14:paraId="7BC00801" w14:textId="77777777" w:rsidR="00FA4435" w:rsidRPr="00583C53" w:rsidRDefault="001D3482" w:rsidP="00583C53">
      <w:pPr>
        <w:pStyle w:val="ListBullet"/>
        <w:ind w:left="0" w:firstLine="0"/>
      </w:pPr>
      <w:r w:rsidRPr="00583C53">
        <w:t xml:space="preserve">Prompt orchestration: </w:t>
      </w:r>
      <w:proofErr w:type="spellStart"/>
      <w:r w:rsidRPr="00583C53">
        <w:t>LangChain</w:t>
      </w:r>
      <w:proofErr w:type="spellEnd"/>
      <w:r w:rsidRPr="00583C53">
        <w:t xml:space="preserve"> or simple Python prompt templates</w:t>
      </w:r>
    </w:p>
    <w:p w14:paraId="10FFF6E4" w14:textId="77777777" w:rsidR="00FA4435" w:rsidRPr="00583C53" w:rsidRDefault="001D3482" w:rsidP="00583C53">
      <w:pPr>
        <w:pStyle w:val="ListBullet"/>
        <w:ind w:left="0" w:firstLine="0"/>
      </w:pPr>
      <w:r w:rsidRPr="00583C53">
        <w:t>Validation: SQLite, MySQL (local sandbo</w:t>
      </w:r>
      <w:r w:rsidRPr="00583C53">
        <w:t>x), Taurus DB test cluster</w:t>
      </w:r>
    </w:p>
    <w:p w14:paraId="46AF4B4A" w14:textId="77777777" w:rsidR="00FA4435" w:rsidRPr="00583C53" w:rsidRDefault="001D3482" w:rsidP="00583C53">
      <w:pPr>
        <w:pStyle w:val="ListBullet"/>
        <w:ind w:left="0" w:firstLine="0"/>
      </w:pPr>
      <w:r w:rsidRPr="00583C53">
        <w:t xml:space="preserve">Logging &amp; testing: </w:t>
      </w:r>
      <w:proofErr w:type="spellStart"/>
      <w:r w:rsidRPr="00583C53">
        <w:t>pytest</w:t>
      </w:r>
      <w:proofErr w:type="spellEnd"/>
      <w:r w:rsidRPr="00583C53">
        <w:t xml:space="preserve">, logging, </w:t>
      </w:r>
      <w:proofErr w:type="spellStart"/>
      <w:r w:rsidRPr="00583C53">
        <w:t>dataclasses</w:t>
      </w:r>
      <w:proofErr w:type="spellEnd"/>
    </w:p>
    <w:p w14:paraId="4DE83424" w14:textId="09877274" w:rsidR="00FA4435" w:rsidRPr="00583C53" w:rsidRDefault="001D3482" w:rsidP="00583C53">
      <w:pPr>
        <w:pStyle w:val="Heading1"/>
      </w:pPr>
      <w:r w:rsidRPr="00583C53">
        <w:lastRenderedPageBreak/>
        <w:t>Deliverables</w:t>
      </w:r>
    </w:p>
    <w:p w14:paraId="6025363F" w14:textId="77777777" w:rsidR="00FA4435" w:rsidRPr="00583C53" w:rsidRDefault="001D3482" w:rsidP="00583C53">
      <w:r w:rsidRPr="00583C53">
        <w:t>1. Script/tool that accepts:</w:t>
      </w:r>
      <w:r w:rsidRPr="00583C53">
        <w:br/>
        <w:t xml:space="preserve">   - A schema (DDL)</w:t>
      </w:r>
      <w:r w:rsidRPr="00583C53">
        <w:br/>
        <w:t xml:space="preserve">   - Optional sample data</w:t>
      </w:r>
      <w:r w:rsidRPr="00583C53">
        <w:br/>
        <w:t xml:space="preserve">   - Outputs SQL insert statements</w:t>
      </w:r>
      <w:r w:rsidRPr="00583C53">
        <w:br/>
        <w:t>2. Validation routine that:</w:t>
      </w:r>
      <w:r w:rsidRPr="00583C53">
        <w:br/>
        <w:t xml:space="preserve">   - Loads generated insert</w:t>
      </w:r>
      <w:r w:rsidRPr="00583C53">
        <w:t>s into a test DB</w:t>
      </w:r>
      <w:r w:rsidRPr="00583C53">
        <w:br/>
        <w:t xml:space="preserve">   - Verifies they pass all constraints</w:t>
      </w:r>
      <w:r w:rsidRPr="00583C53">
        <w:br/>
        <w:t>3. Report/log:</w:t>
      </w:r>
      <w:r w:rsidRPr="00583C53">
        <w:br/>
        <w:t xml:space="preserve">   - Summary of what data was generated</w:t>
      </w:r>
      <w:r w:rsidRPr="00583C53">
        <w:br/>
        <w:t xml:space="preserve">   - Any constraint violations</w:t>
      </w:r>
      <w:r w:rsidRPr="00583C53">
        <w:br/>
        <w:t xml:space="preserve">   - Time-to-generate &amp; row count</w:t>
      </w:r>
      <w:r w:rsidRPr="00583C53">
        <w:br/>
        <w:t xml:space="preserve">4. Optional: </w:t>
      </w:r>
      <w:proofErr w:type="spellStart"/>
      <w:r w:rsidRPr="00583C53">
        <w:t>Colab</w:t>
      </w:r>
      <w:proofErr w:type="spellEnd"/>
      <w:r w:rsidRPr="00583C53">
        <w:t xml:space="preserve"> or Markdown walkthrough demo</w:t>
      </w:r>
    </w:p>
    <w:p w14:paraId="0E9F01AE" w14:textId="7A839977" w:rsidR="00FA4435" w:rsidRPr="00583C53" w:rsidRDefault="001D3482" w:rsidP="00583C53">
      <w:pPr>
        <w:pStyle w:val="Heading1"/>
      </w:pPr>
      <w:r w:rsidRPr="00583C53">
        <w:t>Research and Background</w:t>
      </w:r>
    </w:p>
    <w:p w14:paraId="05102E2E" w14:textId="77777777" w:rsidR="00FA4435" w:rsidRPr="00583C53" w:rsidRDefault="001D3482" w:rsidP="00583C53">
      <w:r w:rsidRPr="00583C53">
        <w:t xml:space="preserve">Key </w:t>
      </w:r>
      <w:r w:rsidRPr="00583C53">
        <w:t>Concepts:</w:t>
      </w:r>
    </w:p>
    <w:p w14:paraId="58C85681" w14:textId="77777777" w:rsidR="00FA4435" w:rsidRPr="00583C53" w:rsidRDefault="001D3482" w:rsidP="00583C53">
      <w:r w:rsidRPr="00583C53">
        <w:t>- Text-to-SQL Generation — using LLMs to produce SQL statements.</w:t>
      </w:r>
      <w:r w:rsidRPr="00583C53">
        <w:br/>
        <w:t>- Constraint-aware data generation — understanding and enforcing foreign keys, ranges, and nullability.</w:t>
      </w:r>
      <w:r w:rsidRPr="00583C53">
        <w:br/>
        <w:t>- Data synthesis — mimicking realistic data distributions (with or without pr</w:t>
      </w:r>
      <w:r w:rsidRPr="00583C53">
        <w:t>ivacy).</w:t>
      </w:r>
    </w:p>
    <w:p w14:paraId="18AB6AC2" w14:textId="77777777" w:rsidR="00FA4435" w:rsidRPr="00583C53" w:rsidRDefault="001D3482" w:rsidP="00583C53">
      <w:r w:rsidRPr="00583C53">
        <w:t>Suggested Readings:</w:t>
      </w:r>
    </w:p>
    <w:p w14:paraId="032B4A6E" w14:textId="77777777" w:rsidR="00FA4435" w:rsidRPr="00583C53" w:rsidRDefault="001D3482" w:rsidP="00583C53">
      <w:r w:rsidRPr="00583C53">
        <w:t>- Reed: Dataset Generation from Relational DBs (https://arxiv.org/abs/2209.07009)</w:t>
      </w:r>
      <w:r w:rsidRPr="00583C53">
        <w:br/>
        <w:t>- DPG: Data Programming for Relational Data (https://arxiv.org/abs/2101.07864)</w:t>
      </w:r>
      <w:r w:rsidRPr="00583C53">
        <w:br/>
        <w:t xml:space="preserve">- </w:t>
      </w:r>
      <w:proofErr w:type="spellStart"/>
      <w:r w:rsidRPr="00583C53">
        <w:t>sqlglot</w:t>
      </w:r>
      <w:proofErr w:type="spellEnd"/>
      <w:r w:rsidRPr="00583C53">
        <w:t xml:space="preserve"> repo (schema parser): https://github.com/tobymao/sqlglot</w:t>
      </w:r>
      <w:r w:rsidRPr="00583C53">
        <w:br/>
      </w:r>
      <w:r w:rsidRPr="00583C53">
        <w:t xml:space="preserve">- </w:t>
      </w:r>
      <w:proofErr w:type="spellStart"/>
      <w:r w:rsidRPr="00583C53">
        <w:t>SynthCity</w:t>
      </w:r>
      <w:proofErr w:type="spellEnd"/>
      <w:r w:rsidRPr="00583C53">
        <w:t xml:space="preserve"> (synthetic data modeling): https://github.com/vanderschaarlab/synthcity</w:t>
      </w:r>
    </w:p>
    <w:p w14:paraId="2598F12B" w14:textId="14F3335E" w:rsidR="00FA4435" w:rsidRPr="00583C53" w:rsidRDefault="00FA4435" w:rsidP="00583C53">
      <w:pPr>
        <w:pStyle w:val="ListNumber"/>
        <w:numPr>
          <w:ilvl w:val="0"/>
          <w:numId w:val="0"/>
        </w:numPr>
      </w:pPr>
    </w:p>
    <w:sectPr w:rsidR="00FA4435" w:rsidRPr="00583C53" w:rsidSect="00583C53">
      <w:pgSz w:w="12240" w:h="15840"/>
      <w:pgMar w:top="144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B12CD1"/>
    <w:multiLevelType w:val="hybridMultilevel"/>
    <w:tmpl w:val="973ED4AA"/>
    <w:lvl w:ilvl="0" w:tplc="DA9E94EC">
      <w:numFmt w:val="bullet"/>
      <w:lvlText w:val="-"/>
      <w:lvlJc w:val="left"/>
      <w:pPr>
        <w:ind w:left="-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0" w15:restartNumberingAfterBreak="0">
    <w:nsid w:val="6A3E1B32"/>
    <w:multiLevelType w:val="hybridMultilevel"/>
    <w:tmpl w:val="F98E552A"/>
    <w:lvl w:ilvl="0" w:tplc="EE8E6598">
      <w:numFmt w:val="bullet"/>
      <w:lvlText w:val="-"/>
      <w:lvlJc w:val="left"/>
      <w:pPr>
        <w:ind w:left="-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482"/>
    <w:rsid w:val="0029639D"/>
    <w:rsid w:val="00326F90"/>
    <w:rsid w:val="004E5AC7"/>
    <w:rsid w:val="00583C53"/>
    <w:rsid w:val="00761185"/>
    <w:rsid w:val="00AA1D8D"/>
    <w:rsid w:val="00B47730"/>
    <w:rsid w:val="00CB0664"/>
    <w:rsid w:val="00FA44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D21ED"/>
  <w14:defaultImageDpi w14:val="300"/>
  <w15:docId w15:val="{D66ED074-A2BA-42EC-937D-495484F4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Asser Ismail</cp:lastModifiedBy>
  <cp:revision>3</cp:revision>
  <dcterms:created xsi:type="dcterms:W3CDTF">2013-12-23T23:15:00Z</dcterms:created>
  <dcterms:modified xsi:type="dcterms:W3CDTF">2025-05-13T20:53:00Z</dcterms:modified>
  <cp:category/>
</cp:coreProperties>
</file>